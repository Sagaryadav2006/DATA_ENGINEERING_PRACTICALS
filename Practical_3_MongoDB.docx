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E386" w14:textId="77777777" w:rsidR="00C51234" w:rsidRDefault="00000000">
      <w:pPr>
        <w:pStyle w:val="Title"/>
      </w:pPr>
      <w:r>
        <w:t>Practical 3: MongoDB Operations</w:t>
      </w:r>
    </w:p>
    <w:p w14:paraId="4C2F514A" w14:textId="77777777" w:rsidR="00C51234" w:rsidRDefault="00000000">
      <w:pPr>
        <w:pStyle w:val="Heading2"/>
      </w:pPr>
      <w:r>
        <w:t>Aim:</w:t>
      </w:r>
    </w:p>
    <w:p w14:paraId="4E4E53E8" w14:textId="77777777" w:rsidR="00C51234" w:rsidRDefault="00000000">
      <w:r>
        <w:t>To perform single and multiple document insertion and retrieval using MongoDB shell (mongosh).</w:t>
      </w:r>
    </w:p>
    <w:p w14:paraId="2DF5C4D2" w14:textId="77777777" w:rsidR="00C51234" w:rsidRDefault="00000000">
      <w:pPr>
        <w:pStyle w:val="Heading2"/>
      </w:pPr>
      <w:r>
        <w:t>Step 1: Insert Single Document</w:t>
      </w:r>
    </w:p>
    <w:p w14:paraId="488C8873" w14:textId="77777777" w:rsidR="00C51234" w:rsidRDefault="00000000">
      <w:r>
        <w:t>Query:</w:t>
      </w:r>
    </w:p>
    <w:p w14:paraId="525B8DA6" w14:textId="77777777" w:rsidR="00C51234" w:rsidRDefault="00000000">
      <w:pPr>
        <w:pStyle w:val="ListBullet"/>
      </w:pPr>
      <w:r>
        <w:t>db.items.insertOne({ name: "laptop", price: 999 });</w:t>
      </w:r>
    </w:p>
    <w:p w14:paraId="1F1F2B15" w14:textId="77777777" w:rsidR="00C51234" w:rsidRDefault="00000000">
      <w:pPr>
        <w:pStyle w:val="Heading2"/>
      </w:pPr>
      <w:r>
        <w:t>Step 2: View Inserted Document</w:t>
      </w:r>
    </w:p>
    <w:p w14:paraId="09C477A9" w14:textId="77777777" w:rsidR="00C51234" w:rsidRDefault="00000000">
      <w:r>
        <w:t>Query:</w:t>
      </w:r>
    </w:p>
    <w:p w14:paraId="512F3641" w14:textId="77777777" w:rsidR="00C51234" w:rsidRDefault="00000000">
      <w:pPr>
        <w:pStyle w:val="ListBullet"/>
      </w:pPr>
      <w:r>
        <w:t>db.items.find();</w:t>
      </w:r>
    </w:p>
    <w:p w14:paraId="17282D88" w14:textId="77777777" w:rsidR="00C51234" w:rsidRDefault="00000000">
      <w:pPr>
        <w:pStyle w:val="Heading2"/>
      </w:pPr>
      <w:r>
        <w:t>Step 3: Insert Multiple Documents</w:t>
      </w:r>
    </w:p>
    <w:p w14:paraId="7B67688F" w14:textId="77777777" w:rsidR="00C51234" w:rsidRDefault="00000000">
      <w:r>
        <w:t>Query:</w:t>
      </w:r>
    </w:p>
    <w:p w14:paraId="492331F5" w14:textId="77777777" w:rsidR="00C51234" w:rsidRDefault="00000000">
      <w:pPr>
        <w:pStyle w:val="ListBullet"/>
      </w:pPr>
      <w:r>
        <w:t>db.products.insertMany([</w:t>
      </w:r>
      <w:r>
        <w:br/>
        <w:t xml:space="preserve">  { name: "phone", price: 500, stock: 10 },</w:t>
      </w:r>
      <w:r>
        <w:br/>
        <w:t xml:space="preserve">  { name: "tablet", price: 300, stock: 5 },</w:t>
      </w:r>
      <w:r>
        <w:br/>
        <w:t xml:space="preserve">  { name: "watch", price: 150, stock: 0 }</w:t>
      </w:r>
      <w:r>
        <w:br/>
        <w:t>]);</w:t>
      </w:r>
    </w:p>
    <w:p w14:paraId="71E5A0E5" w14:textId="77777777" w:rsidR="00C51234" w:rsidRDefault="00000000">
      <w:pPr>
        <w:pStyle w:val="Heading2"/>
      </w:pPr>
      <w:r>
        <w:t>Step 4: View Products in Formatted JSON</w:t>
      </w:r>
    </w:p>
    <w:p w14:paraId="115A6914" w14:textId="77777777" w:rsidR="00C51234" w:rsidRDefault="00000000">
      <w:r>
        <w:t>Query:</w:t>
      </w:r>
    </w:p>
    <w:p w14:paraId="547DEFB8" w14:textId="77777777" w:rsidR="00C51234" w:rsidRDefault="00000000">
      <w:pPr>
        <w:pStyle w:val="ListBullet"/>
      </w:pPr>
      <w:r>
        <w:t>db.products.find().pretty();</w:t>
      </w:r>
    </w:p>
    <w:p w14:paraId="43A2F188" w14:textId="375A70F5" w:rsidR="000D0FD7" w:rsidRDefault="000D0FD7" w:rsidP="000D0FD7">
      <w:pPr>
        <w:pStyle w:val="Heading2"/>
      </w:pPr>
      <w:r>
        <w:lastRenderedPageBreak/>
        <w:br/>
        <w:t>Output</w:t>
      </w:r>
      <w:r>
        <w:t>:</w:t>
      </w:r>
      <w:r>
        <w:br/>
      </w:r>
      <w:r>
        <w:rPr>
          <w:noProof/>
        </w:rPr>
        <w:drawing>
          <wp:inline distT="0" distB="0" distL="0" distR="0" wp14:anchorId="261FE9F5" wp14:editId="23AC3ADA">
            <wp:extent cx="5943600" cy="3197225"/>
            <wp:effectExtent l="0" t="0" r="0" b="3175"/>
            <wp:docPr id="604413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3309" name="Picture 6044133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D737" w14:textId="42C8D986" w:rsidR="000D0FD7" w:rsidRPr="000D0FD7" w:rsidRDefault="000D0FD7" w:rsidP="000D0FD7">
      <w:r>
        <w:rPr>
          <w:noProof/>
        </w:rPr>
        <w:drawing>
          <wp:inline distT="0" distB="0" distL="0" distR="0" wp14:anchorId="2E4DB476" wp14:editId="2E525830">
            <wp:extent cx="5943600" cy="2947035"/>
            <wp:effectExtent l="0" t="0" r="0" b="5715"/>
            <wp:docPr id="1730711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11667" name="Picture 17307116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9412" w14:textId="5D18B7AF" w:rsidR="00C51234" w:rsidRDefault="00C51234"/>
    <w:sectPr w:rsidR="00C512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258792">
    <w:abstractNumId w:val="8"/>
  </w:num>
  <w:num w:numId="2" w16cid:durableId="345910715">
    <w:abstractNumId w:val="6"/>
  </w:num>
  <w:num w:numId="3" w16cid:durableId="639069939">
    <w:abstractNumId w:val="5"/>
  </w:num>
  <w:num w:numId="4" w16cid:durableId="1712225508">
    <w:abstractNumId w:val="4"/>
  </w:num>
  <w:num w:numId="5" w16cid:durableId="1354266002">
    <w:abstractNumId w:val="7"/>
  </w:num>
  <w:num w:numId="6" w16cid:durableId="1789623098">
    <w:abstractNumId w:val="3"/>
  </w:num>
  <w:num w:numId="7" w16cid:durableId="80025714">
    <w:abstractNumId w:val="2"/>
  </w:num>
  <w:num w:numId="8" w16cid:durableId="679237093">
    <w:abstractNumId w:val="1"/>
  </w:num>
  <w:num w:numId="9" w16cid:durableId="86930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FD7"/>
    <w:rsid w:val="0015074B"/>
    <w:rsid w:val="0029639D"/>
    <w:rsid w:val="00326F90"/>
    <w:rsid w:val="00A62056"/>
    <w:rsid w:val="00AA1D8D"/>
    <w:rsid w:val="00B47730"/>
    <w:rsid w:val="00C512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9FB6F"/>
  <w14:defaultImageDpi w14:val="300"/>
  <w15:docId w15:val="{94E818B1-F993-4202-8019-A02472D0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Yadav</cp:lastModifiedBy>
  <cp:revision>2</cp:revision>
  <dcterms:created xsi:type="dcterms:W3CDTF">2013-12-23T23:15:00Z</dcterms:created>
  <dcterms:modified xsi:type="dcterms:W3CDTF">2026-10-04T08:35:00Z</dcterms:modified>
  <cp:category/>
</cp:coreProperties>
</file>